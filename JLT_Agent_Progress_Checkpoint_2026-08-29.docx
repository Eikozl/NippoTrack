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Japanese Learning Tracker (JLT)</w:t>
        <w:br/>
      </w:r>
      <w:r>
        <w:rPr>
          <w:color w:val="2D5B88"/>
          <w:sz w:val="30"/>
        </w:rPr>
        <w:t>Agent Progress Checkpoint &amp; Remaining Work</w:t>
      </w:r>
    </w:p>
    <w:p>
      <w:pPr>
        <w:jc w:val="center"/>
      </w:pPr>
      <w:r>
        <w:rPr>
          <w:b/>
          <w:color w:val="59636E"/>
          <w:sz w:val="18"/>
        </w:rPr>
        <w:t>Repository: Eikozl/Japanese-Learning-Tracker  |  Branch: master  |  Reviewed: August 29,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Purpose: </w:t>
            </w:r>
            <w:r>
              <w:t>This document is the continuation checkpoint for the coding agent. Completed work must not be reimplemented unless a test proves it is broken. The agent must fix the listed blockers first, then continue V1 in the exact priority order below.</w:t>
            </w:r>
          </w:p>
        </w:tc>
      </w:tr>
    </w:tbl>
    <w:p>
      <w:pPr>
        <w:pStyle w:val="Heading1"/>
        <w:keepNext/>
      </w:pPr>
      <w:r>
        <w:t>0. Agent Execution Rule</w:t>
      </w:r>
    </w:p>
    <w:p>
      <w:pPr>
        <w:pStyle w:val="ListBullet"/>
      </w:pPr>
      <w:r>
        <w:t>Treat all items marked DONE as locked V1 behavior. Do not rewrite them for stylistic preference.</w:t>
      </w:r>
    </w:p>
    <w:p>
      <w:pPr>
        <w:pStyle w:val="ListBullet"/>
      </w:pPr>
      <w:r>
        <w:t>Treat PARTIAL items as existing implementations that require correction, not replacement from scratch.</w:t>
      </w:r>
    </w:p>
    <w:p>
      <w:pPr>
        <w:pStyle w:val="ListBullet"/>
      </w:pPr>
      <w:r>
        <w:t>Do not begin V2 or V3.</w:t>
      </w:r>
    </w:p>
    <w:p>
      <w:pPr>
        <w:pStyle w:val="ListBullet"/>
      </w:pPr>
      <w:r>
        <w:t>Do not modify the frozen MariaDB schema unless a concrete functional defect is proven.</w:t>
      </w:r>
    </w:p>
    <w:p>
      <w:pPr>
        <w:pStyle w:val="ListBullet"/>
      </w:pPr>
      <w:r>
        <w:t>Before each new task, inspect the current repository state so work is not duplicated.</w:t>
      </w:r>
    </w:p>
    <w:p>
      <w:pPr>
        <w:pStyle w:val="ListBullet"/>
      </w:pPr>
      <w:r>
        <w:t>After each change, run the relevant tests and report exactly what changed.</w:t>
      </w:r>
    </w:p>
    <w:p>
      <w:pPr>
        <w:pStyle w:val="Heading1"/>
        <w:keepNext/>
      </w:pPr>
      <w:r>
        <w:t>1. Current Repository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</w:rPr>
              <w:t>Current state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Repository hygiene</w:t>
            </w:r>
          </w:p>
        </w:tc>
        <w:tc>
          <w:tcPr>
            <w:tcW w:type="dxa" w:w="3389"/>
            <w:shd w:fill="EAF5E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Root .gitignore exists; .env, node_modules, IDE metadata, build output, coverage and logs are covered.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Stored XSS mitigation</w:t>
            </w:r>
          </w:p>
        </w:tc>
        <w:tc>
          <w:tcPr>
            <w:tcW w:type="dxa" w:w="3389"/>
            <w:shd w:fill="EAF5E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Database/user content is rendered with DOM creation + textContent rather than interpolated user HTML.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Health endpoint</w:t>
            </w:r>
          </w:p>
        </w:tc>
        <w:tc>
          <w:tcPr>
            <w:tcW w:type="dxa" w:w="3389"/>
            <w:shd w:fill="EAF5E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GET /api/health verifies that the active database is jlt.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Dashboard API contract</w:t>
            </w:r>
          </w:p>
        </w:tc>
        <w:tc>
          <w:tcPr>
            <w:tcW w:type="dxa" w:w="3389"/>
            <w:shd w:fill="EAF5E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Dashboard returns minutesToday, minutesThisWeek, entity counts, recentSessions, weeklyActivity and studyDistribution.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Read filters/search</w:t>
            </w:r>
          </w:p>
        </w:tc>
        <w:tc>
          <w:tcPr>
            <w:tcW w:type="dxa" w:w="3389"/>
            <w:shd w:fill="EAF5E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Vocabulary, kanji, grammar and sessions have validated filters/search with bound parameters.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Parameterized SQL</w:t>
            </w:r>
          </w:p>
        </w:tc>
        <w:tc>
          <w:tcPr>
            <w:tcW w:type="dxa" w:w="3389"/>
            <w:shd w:fill="EAF5E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Dynamic user values are passed through mysql2 placeholders.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Session N:M reads</w:t>
            </w:r>
          </w:p>
        </w:tc>
        <w:tc>
          <w:tcPr>
            <w:tcW w:type="dxa" w:w="3389"/>
            <w:shd w:fill="EAF5EF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DONE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Session detail reads vocabulary, kanji and grammar through junction tables.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Session transaction writes</w:t>
            </w:r>
          </w:p>
        </w:tc>
        <w:tc>
          <w:tcPr>
            <w:tcW w:type="dxa" w:w="3389"/>
            <w:shd w:fill="FFF4D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PARTIAL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Transaction logic exists, but request allowlisting currently blocks relationship arrays.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Write-field allowlists</w:t>
            </w:r>
          </w:p>
        </w:tc>
        <w:tc>
          <w:tcPr>
            <w:tcW w:type="dxa" w:w="3389"/>
            <w:shd w:fill="FFF4D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PARTIAL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Entity allowlists exist, but session allowlist is inconsistent with N:M relationship inputs.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Safe API errors</w:t>
            </w:r>
          </w:p>
        </w:tc>
        <w:tc>
          <w:tcPr>
            <w:tcW w:type="dxa" w:w="3389"/>
            <w:shd w:fill="FFF4D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PARTIAL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Several read routes are safe; multiple write routes still return raw error.message.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Helmet/CORS</w:t>
            </w:r>
          </w:p>
        </w:tc>
        <w:tc>
          <w:tcPr>
            <w:tcW w:type="dxa" w:w="3389"/>
            <w:shd w:fill="FFF4D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PARTIAL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Helmet and a narrow dev origin allowlist exist; CSP compatibility with inline frontend script must be corrected.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Automated tests</w:t>
            </w:r>
          </w:p>
        </w:tc>
        <w:tc>
          <w:tcPr>
            <w:tcW w:type="dxa" w:w="3389"/>
            <w:shd w:fill="FFF4D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PARTIAL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basic test file exists, but coverage is too small for the current API surface.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Frontend V1 architecture</w:t>
            </w:r>
          </w:p>
        </w:tc>
        <w:tc>
          <w:tcPr>
            <w:tcW w:type="dxa" w:w="3389"/>
            <w:shd w:fill="EAF2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TODO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Current frontend remains a single prototype HTML file; Vite/Tailwind/Chart.js modular UI is still pending.</w:t>
            </w:r>
          </w:p>
        </w:tc>
      </w:tr>
      <w:tr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Backend modularization</w:t>
            </w:r>
          </w:p>
        </w:tc>
        <w:tc>
          <w:tcPr>
            <w:tcW w:type="dxa" w:w="3389"/>
            <w:shd w:fill="EAF2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TODO</w:t>
            </w:r>
          </w:p>
        </w:tc>
        <w:tc>
          <w:tcPr>
            <w:tcW w:type="dxa" w:w="33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Most API logic still lives in one large app.js; routes/controllers/validation separation remains P2 work.</w:t>
            </w:r>
          </w:p>
        </w:tc>
      </w:tr>
    </w:tbl>
    <w:p>
      <w:pPr>
        <w:pStyle w:val="Heading1"/>
        <w:keepNext/>
      </w:pPr>
      <w:r>
        <w:t>2. Work Already Completed - Do Not Repeat</w:t>
      </w:r>
    </w:p>
    <w:p>
      <w:r>
        <w:rPr>
          <w:b/>
          <w:color w:val="2E6B4F"/>
        </w:rPr>
        <w:t>DONE</w:t>
      </w:r>
      <w:r>
        <w:rPr>
          <w:b/>
        </w:rPr>
        <w:t xml:space="preserve"> - Git hygiene cleanup</w:t>
      </w:r>
    </w:p>
    <w:p>
      <w:pPr>
        <w:pStyle w:val="ListBullet2"/>
      </w:pPr>
      <w:r>
        <w:t>Root .gitignore exists.</w:t>
      </w:r>
    </w:p>
    <w:p>
      <w:pPr>
        <w:pStyle w:val="ListBullet2"/>
      </w:pPr>
      <w:r>
        <w:t>Environment files are excluded while .env.example remains available.</w:t>
      </w:r>
    </w:p>
    <w:p>
      <w:pPr>
        <w:pStyle w:val="ListBullet2"/>
      </w:pPr>
      <w:r>
        <w:t>node_modules, IDE metadata, build outputs, coverage and logs are ignored.</w:t>
      </w:r>
    </w:p>
    <w:p>
      <w:pPr>
        <w:pStyle w:val="ListBullet2"/>
      </w:pPr>
      <w:r>
        <w:t>Do not re-add node_modules or real .env credentials to Git.</w:t>
      </w:r>
    </w:p>
    <w:p>
      <w:r>
        <w:rPr>
          <w:b/>
          <w:color w:val="2E6B4F"/>
        </w:rPr>
        <w:t>DONE</w:t>
      </w:r>
      <w:r>
        <w:rPr>
          <w:b/>
        </w:rPr>
        <w:t xml:space="preserve"> - Stored XSS protection in current prototype</w:t>
      </w:r>
    </w:p>
    <w:p>
      <w:pPr>
        <w:pStyle w:val="ListBullet2"/>
      </w:pPr>
      <w:r>
        <w:t>Rendering for sessions, vocabulary, kanji and grammar uses document.createElement() and textContent.</w:t>
      </w:r>
    </w:p>
    <w:p>
      <w:pPr>
        <w:pStyle w:val="ListBullet2"/>
      </w:pPr>
      <w:r>
        <w:t>User/database strings should continue to be treated as text by default.</w:t>
      </w:r>
    </w:p>
    <w:p>
      <w:pPr>
        <w:pStyle w:val="ListBullet2"/>
      </w:pPr>
      <w:r>
        <w:t>Do not revert to HTML-string interpolation for user-controlled fields.</w:t>
      </w:r>
    </w:p>
    <w:p>
      <w:r>
        <w:rPr>
          <w:b/>
          <w:color w:val="2E6B4F"/>
        </w:rPr>
        <w:t>DONE</w:t>
      </w:r>
      <w:r>
        <w:rPr>
          <w:b/>
        </w:rPr>
        <w:t xml:space="preserve"> - Database health verification</w:t>
      </w:r>
    </w:p>
    <w:p>
      <w:pPr>
        <w:pStyle w:val="ListBullet2"/>
      </w:pPr>
      <w:r>
        <w:t>GET /api/health checks DATABASE() and confirms the active schema is jlt.</w:t>
      </w:r>
    </w:p>
    <w:p>
      <w:pPr>
        <w:pStyle w:val="ListBullet2"/>
      </w:pPr>
      <w:r>
        <w:t>Do not replace this with a generic SELECT 1-only health test.</w:t>
      </w:r>
    </w:p>
    <w:p>
      <w:r>
        <w:rPr>
          <w:b/>
          <w:color w:val="2E6B4F"/>
        </w:rPr>
        <w:t>DONE</w:t>
      </w:r>
      <w:r>
        <w:rPr>
          <w:b/>
        </w:rPr>
        <w:t xml:space="preserve"> - Dashboard API core contract</w:t>
      </w:r>
    </w:p>
    <w:p>
      <w:pPr>
        <w:pStyle w:val="ListBullet2"/>
      </w:pPr>
      <w:r>
        <w:t>minutesToday</w:t>
      </w:r>
    </w:p>
    <w:p>
      <w:pPr>
        <w:pStyle w:val="ListBullet2"/>
      </w:pPr>
      <w:r>
        <w:t>minutesThisWeek</w:t>
      </w:r>
    </w:p>
    <w:p>
      <w:pPr>
        <w:pStyle w:val="ListBullet2"/>
      </w:pPr>
      <w:r>
        <w:t>vocabularyCount</w:t>
      </w:r>
    </w:p>
    <w:p>
      <w:pPr>
        <w:pStyle w:val="ListBullet2"/>
      </w:pPr>
      <w:r>
        <w:t>kanjiCount</w:t>
      </w:r>
    </w:p>
    <w:p>
      <w:pPr>
        <w:pStyle w:val="ListBullet2"/>
      </w:pPr>
      <w:r>
        <w:t>grammarCount</w:t>
      </w:r>
    </w:p>
    <w:p>
      <w:pPr>
        <w:pStyle w:val="ListBullet2"/>
      </w:pPr>
      <w:r>
        <w:t>recentSessions</w:t>
      </w:r>
    </w:p>
    <w:p>
      <w:pPr>
        <w:pStyle w:val="ListBullet2"/>
      </w:pPr>
      <w:r>
        <w:t>weeklyActivity</w:t>
      </w:r>
    </w:p>
    <w:p>
      <w:pPr>
        <w:pStyle w:val="ListBullet2"/>
      </w:pPr>
      <w:r>
        <w:t>studyDistribution</w:t>
      </w:r>
    </w:p>
    <w:p>
      <w:r>
        <w:rPr>
          <w:b/>
          <w:color w:val="2E6B4F"/>
        </w:rPr>
        <w:t>DONE</w:t>
      </w:r>
      <w:r>
        <w:rPr>
          <w:b/>
        </w:rPr>
        <w:t xml:space="preserve"> - Search and filter support</w:t>
      </w:r>
    </w:p>
    <w:p>
      <w:pPr>
        <w:pStyle w:val="ListBullet2"/>
      </w:pPr>
      <w:r>
        <w:t>Vocabulary: search, jlpt, status.</w:t>
      </w:r>
    </w:p>
    <w:p>
      <w:pPr>
        <w:pStyle w:val="ListBullet2"/>
      </w:pPr>
      <w:r>
        <w:t>Kanji: search, jlpt, status.</w:t>
      </w:r>
    </w:p>
    <w:p>
      <w:pPr>
        <w:pStyle w:val="ListBullet2"/>
      </w:pPr>
      <w:r>
        <w:t>Grammar: search, jlpt, status.</w:t>
      </w:r>
    </w:p>
    <w:p>
      <w:pPr>
        <w:pStyle w:val="ListBullet2"/>
      </w:pPr>
      <w:r>
        <w:t>Sessions: category, date, from, to.</w:t>
      </w:r>
    </w:p>
    <w:p>
      <w:pPr>
        <w:pStyle w:val="ListBullet2"/>
      </w:pPr>
      <w:r>
        <w:t>Filter values are validated and bound as SQL parameters.</w:t>
      </w:r>
    </w:p>
    <w:p>
      <w:r>
        <w:rPr>
          <w:b/>
          <w:color w:val="2E6B4F"/>
        </w:rPr>
        <w:t>DONE</w:t>
      </w:r>
      <w:r>
        <w:rPr>
          <w:b/>
        </w:rPr>
        <w:t xml:space="preserve"> - Input-validation foundation</w:t>
      </w:r>
    </w:p>
    <w:p>
      <w:pPr>
        <w:pStyle w:val="ListBullet2"/>
      </w:pPr>
      <w:r>
        <w:t>Allowed JLPT values, learning statuses and study categories are explicitly defined.</w:t>
      </w:r>
    </w:p>
    <w:p>
      <w:pPr>
        <w:pStyle w:val="ListBullet2"/>
      </w:pPr>
      <w:r>
        <w:t>Positive-integer ID/duration checks exist.</w:t>
      </w:r>
    </w:p>
    <w:p>
      <w:pPr>
        <w:pStyle w:val="ListBullet2"/>
      </w:pPr>
      <w:r>
        <w:t>Date validation checks real calendar dates instead of regex only.</w:t>
      </w:r>
    </w:p>
    <w:p>
      <w:pPr>
        <w:pStyle w:val="ListBullet2"/>
      </w:pPr>
      <w:r>
        <w:t>Oversized normalized text is rejected instead of silently truncated.</w:t>
      </w:r>
    </w:p>
    <w:p>
      <w:r>
        <w:rPr>
          <w:b/>
          <w:color w:val="2E6B4F"/>
        </w:rPr>
        <w:t>DONE</w:t>
      </w:r>
      <w:r>
        <w:rPr>
          <w:b/>
        </w:rPr>
        <w:t xml:space="preserve"> - N:M session read support</w:t>
      </w:r>
    </w:p>
    <w:p>
      <w:pPr>
        <w:pStyle w:val="ListBullet2"/>
      </w:pPr>
      <w:r>
        <w:t>GET session detail loads associated vocabulary through session_vocabulary.</w:t>
      </w:r>
    </w:p>
    <w:p>
      <w:pPr>
        <w:pStyle w:val="ListBullet2"/>
      </w:pPr>
      <w:r>
        <w:t>It loads associated kanji through session_kanji.</w:t>
      </w:r>
    </w:p>
    <w:p>
      <w:pPr>
        <w:pStyle w:val="ListBullet2"/>
      </w:pPr>
      <w:r>
        <w:t>It loads associated grammar through session_grammar.</w:t>
      </w:r>
    </w:p>
    <w:p>
      <w:r>
        <w:rPr>
          <w:b/>
          <w:color w:val="2E6B4F"/>
        </w:rPr>
        <w:t>DONE</w:t>
      </w:r>
      <w:r>
        <w:rPr>
          <w:b/>
        </w:rPr>
        <w:t xml:space="preserve"> - Transaction foundation for multi-table session writes</w:t>
      </w:r>
    </w:p>
    <w:p>
      <w:pPr>
        <w:pStyle w:val="ListBullet2"/>
      </w:pPr>
      <w:r>
        <w:t>POST/PUT session code obtains a pooled connection.</w:t>
      </w:r>
    </w:p>
    <w:p>
      <w:pPr>
        <w:pStyle w:val="ListBullet2"/>
      </w:pPr>
      <w:r>
        <w:t>It begins a transaction, changes parent/junction rows, commits on success, and rolls back on failure.</w:t>
      </w:r>
    </w:p>
    <w:p>
      <w:pPr>
        <w:pStyle w:val="ListBullet2"/>
      </w:pPr>
      <w:r>
        <w:t>Keep this transaction approach; fix the validation contradiction instead of replacing it.</w:t>
      </w:r>
    </w:p>
    <w:p>
      <w:r>
        <w:rPr>
          <w:b/>
          <w:color w:val="2E6B4F"/>
        </w:rPr>
        <w:t>DONE</w:t>
      </w:r>
      <w:r>
        <w:rPr>
          <w:b/>
        </w:rPr>
        <w:t xml:space="preserve"> - Least-privilege configuration direction</w:t>
      </w:r>
    </w:p>
    <w:p>
      <w:pPr>
        <w:pStyle w:val="ListBullet2"/>
      </w:pPr>
      <w:r>
        <w:t>.env.example uses DB_USER=jlt_app rather than root.</w:t>
      </w:r>
    </w:p>
    <w:p>
      <w:pPr>
        <w:pStyle w:val="ListBullet2"/>
      </w:pPr>
      <w:r>
        <w:t>Keep the application-user model for deployment.</w:t>
      </w:r>
    </w:p>
    <w:p>
      <w:pPr>
        <w:pStyle w:val="Heading1"/>
        <w:keepNext/>
      </w:pPr>
      <w:r>
        <w:t>3. Immediate Corrections Required Before New Features</w:t>
      </w:r>
    </w:p>
    <w:p>
      <w:r>
        <w:rPr>
          <w:b/>
          <w:color w:val="A63D40"/>
        </w:rPr>
        <w:t>BLOCKER</w:t>
      </w:r>
      <w:r>
        <w:rPr>
          <w:b/>
        </w:rPr>
        <w:t xml:space="preserve"> - Resolve the broken server/package.json merge conflict</w:t>
      </w:r>
    </w:p>
    <w:p>
      <w:r>
        <w:rPr>
          <w:b/>
        </w:rPr>
        <w:t xml:space="preserve">Why: </w:t>
      </w:r>
      <w:r>
        <w:t>The committed package.json contains unresolved &lt;&lt;&lt;&lt;&lt;&lt;&lt; / ======= / &gt;&gt;&gt;&gt;&gt;&gt;&gt; markers. It is invalid JSON and can break npm install, npm run dev, npm test and npm audit.</w:t>
      </w:r>
    </w:p>
    <w:p>
      <w:pPr>
        <w:pStyle w:val="ListBullet2"/>
      </w:pPr>
      <w:r>
        <w:t>Resolve the conflict and keep the intended scripts: start, dev, test, db:check.</w:t>
      </w:r>
    </w:p>
    <w:p>
      <w:pPr>
        <w:pStyle w:val="ListBullet2"/>
      </w:pPr>
      <w:r>
        <w:t>Keep express, mysql2, dotenv and helmet dependencies.</w:t>
      </w:r>
    </w:p>
    <w:p>
      <w:pPr>
        <w:pStyle w:val="ListBullet2"/>
      </w:pPr>
      <w:r>
        <w:t>Validate with npm install (or npm ci after lockfile policy is fixed), npm test and npm audit.</w:t>
      </w:r>
    </w:p>
    <w:p>
      <w:pPr>
        <w:pStyle w:val="ListBullet2"/>
      </w:pPr>
      <w:r>
        <w:t>Acceptance: package.json parses as valid JSON and all scripts run.</w:t>
      </w:r>
    </w:p>
    <w:p>
      <w:r>
        <w:rPr>
          <w:b/>
          <w:color w:val="A63D40"/>
        </w:rPr>
        <w:t>BLOCKER</w:t>
      </w:r>
      <w:r>
        <w:rPr>
          <w:b/>
        </w:rPr>
        <w:t xml:space="preserve"> - Fix session relationship arrays vs. write allowlist</w:t>
      </w:r>
    </w:p>
    <w:p>
      <w:r>
        <w:rPr>
          <w:b/>
        </w:rPr>
        <w:t xml:space="preserve">Why: </w:t>
      </w:r>
      <w:r>
        <w:t>POST/PUT session code expects vocabulary_ids, kanji_ids and grammar_ids, but ALLOWED_FIELDS.sessions does not allow them. The allowlist rejects these fields before the transaction code can use them.</w:t>
      </w:r>
    </w:p>
    <w:p>
      <w:pPr>
        <w:pStyle w:val="ListBullet2"/>
      </w:pPr>
      <w:r>
        <w:t>Add vocabulary_ids, kanji_ids and grammar_ids to the session-specific accepted request fields.</w:t>
      </w:r>
    </w:p>
    <w:p>
      <w:pPr>
        <w:pStyle w:val="ListBullet2"/>
      </w:pPr>
      <w:r>
        <w:t>Validate that each supplied relationship value is an array of positive integer IDs.</w:t>
      </w:r>
    </w:p>
    <w:p>
      <w:pPr>
        <w:pStyle w:val="ListBullet2"/>
      </w:pPr>
      <w:r>
        <w:t>Do not silently skip invalid IDs; reject invalid arrays with HTTP 400.</w:t>
      </w:r>
    </w:p>
    <w:p>
      <w:pPr>
        <w:pStyle w:val="ListBullet2"/>
      </w:pPr>
      <w:r>
        <w:t>Optionally de-duplicate arrays before inserts to avoid composite-PK duplicate failures.</w:t>
      </w:r>
    </w:p>
    <w:p>
      <w:pPr>
        <w:pStyle w:val="ListBullet2"/>
      </w:pPr>
      <w:r>
        <w:t>Acceptance: a POST /api/sessions request with relationship IDs creates the parent and correct junction rows atomically.</w:t>
      </w:r>
    </w:p>
    <w:p>
      <w:r>
        <w:rPr>
          <w:b/>
          <w:color w:val="A66A00"/>
        </w:rPr>
        <w:t>PARTIAL</w:t>
      </w:r>
      <w:r>
        <w:rPr>
          <w:b/>
        </w:rPr>
        <w:t xml:space="preserve"> - Finish safe error classification</w:t>
      </w:r>
    </w:p>
    <w:p>
      <w:r>
        <w:rPr>
          <w:b/>
        </w:rPr>
        <w:t xml:space="preserve">Why: </w:t>
      </w:r>
      <w:r>
        <w:t>Several write routes return error.message directly. Controlled validation messages are acceptable, but raw MariaDB/runtime errors must never reach clients.</w:t>
      </w:r>
    </w:p>
    <w:p>
      <w:pPr>
        <w:pStyle w:val="ListBullet2"/>
      </w:pPr>
      <w:r>
        <w:t>Separate controlled validation errors from unknown DB/runtime errors.</w:t>
      </w:r>
    </w:p>
    <w:p>
      <w:pPr>
        <w:pStyle w:val="ListBullet2"/>
      </w:pPr>
      <w:r>
        <w:t>Map duplicate unique constraints to a safe 409 response such as 'Kanji already exists' or 'Grammar point already exists'.</w:t>
      </w:r>
    </w:p>
    <w:p>
      <w:pPr>
        <w:pStyle w:val="ListBullet2"/>
      </w:pPr>
      <w:r>
        <w:t>Map unknown DB/service failures to a generic 500/503 response.</w:t>
      </w:r>
    </w:p>
    <w:p>
      <w:pPr>
        <w:pStyle w:val="ListBullet2"/>
      </w:pPr>
      <w:r>
        <w:t>Log the real exception server-side only.</w:t>
      </w:r>
    </w:p>
    <w:p>
      <w:pPr>
        <w:pStyle w:val="ListBullet2"/>
      </w:pPr>
      <w:r>
        <w:t>Acceptance: no raw SQL, constraint name, table name, DB host/user or stack trace is returned to the browser.</w:t>
      </w:r>
    </w:p>
    <w:p>
      <w:r>
        <w:rPr>
          <w:b/>
          <w:color w:val="A66A00"/>
        </w:rPr>
        <w:t>PARTIAL</w:t>
      </w:r>
      <w:r>
        <w:rPr>
          <w:b/>
        </w:rPr>
        <w:t xml:space="preserve"> - Fix CSP compatibility instead of disabling CSP</w:t>
      </w:r>
    </w:p>
    <w:p>
      <w:r>
        <w:rPr>
          <w:b/>
        </w:rPr>
        <w:t xml:space="preserve">Why: </w:t>
      </w:r>
      <w:r>
        <w:t>Helmet CSP is enabled, while the current frontend still contains a large inline &lt;script&gt; block. Default CSP can block that script in the browser.</w:t>
      </w:r>
    </w:p>
    <w:p>
      <w:pPr>
        <w:pStyle w:val="ListBullet2"/>
      </w:pPr>
      <w:r>
        <w:t>Move frontend JavaScript to an external file as the immediate prototype fix, or implement the planned Vite module structure.</w:t>
      </w:r>
    </w:p>
    <w:p>
      <w:pPr>
        <w:pStyle w:val="ListBullet2"/>
      </w:pPr>
      <w:r>
        <w:t>Keep CSP enabled.</w:t>
      </w:r>
    </w:p>
    <w:p>
      <w:pPr>
        <w:pStyle w:val="ListBullet2"/>
      </w:pPr>
      <w:r>
        <w:t>Check the browser console for CSP violations.</w:t>
      </w:r>
    </w:p>
    <w:p>
      <w:pPr>
        <w:pStyle w:val="ListBullet2"/>
      </w:pPr>
      <w:r>
        <w:t>Acceptance: frontend functions normally with CSP active and without unsafe-inline script permission.</w:t>
      </w:r>
    </w:p>
    <w:p>
      <w:pPr>
        <w:pStyle w:val="Heading1"/>
        <w:keepNext/>
      </w:pPr>
      <w:r>
        <w:t>4. Important Cleanup After Blockers</w:t>
      </w:r>
    </w:p>
    <w:p>
      <w:r>
        <w:rPr>
          <w:b/>
          <w:color w:val="2D5B88"/>
        </w:rPr>
        <w:t>TODO</w:t>
      </w:r>
      <w:r>
        <w:rPr>
          <w:b/>
        </w:rPr>
        <w:t xml:space="preserve"> - Database configuration fail-fast</w:t>
      </w:r>
    </w:p>
    <w:p>
      <w:r>
        <w:rPr>
          <w:b/>
        </w:rPr>
        <w:t xml:space="preserve">Current: </w:t>
      </w:r>
      <w:r>
        <w:t>server/src/config/db.js currently falls back to root with an empty password. For the app, missing DB configuration should fail clearly rather than silently escalating to root.</w:t>
      </w:r>
    </w:p>
    <w:p>
      <w:r>
        <w:rPr>
          <w:b/>
        </w:rPr>
        <w:t xml:space="preserve">Required: </w:t>
      </w:r>
      <w:r>
        <w:t>Remove root as the automatic deployment fallback or enforce required environment variables. Local root use may remain a developer choice in a local .env, not a source-code default.</w:t>
      </w:r>
    </w:p>
    <w:p>
      <w:r>
        <w:rPr>
          <w:b/>
          <w:color w:val="2D5B88"/>
        </w:rPr>
        <w:t>TODO</w:t>
      </w:r>
      <w:r>
        <w:rPr>
          <w:b/>
        </w:rPr>
        <w:t xml:space="preserve"> - Commit package-lock.json</w:t>
      </w:r>
    </w:p>
    <w:p>
      <w:r>
        <w:rPr>
          <w:b/>
        </w:rPr>
        <w:t xml:space="preserve">Current: </w:t>
      </w:r>
      <w:r>
        <w:t>The root .gitignore currently ignores package-lock.json even though a lockfile is useful for reproducible installs and security review.</w:t>
      </w:r>
    </w:p>
    <w:p>
      <w:r>
        <w:rPr>
          <w:b/>
        </w:rPr>
        <w:t xml:space="preserve">Required: </w:t>
      </w:r>
      <w:r>
        <w:t>Remove package-lock.json from .gitignore and keep the server lockfile committed.</w:t>
      </w:r>
    </w:p>
    <w:p>
      <w:r>
        <w:rPr>
          <w:b/>
          <w:color w:val="2D5B88"/>
        </w:rPr>
        <w:t>TODO</w:t>
      </w:r>
      <w:r>
        <w:rPr>
          <w:b/>
        </w:rPr>
        <w:t xml:space="preserve"> - Correct dashboard card semantics</w:t>
      </w:r>
    </w:p>
    <w:p>
      <w:r>
        <w:rPr>
          <w:b/>
        </w:rPr>
        <w:t xml:space="preserve">Current: </w:t>
      </w:r>
      <w:r>
        <w:t>The prototype labels 'Sessions' but displays recentSessions.length, and labels 'Minutes studied' but displays minutesToday.</w:t>
      </w:r>
    </w:p>
    <w:p>
      <w:r>
        <w:rPr>
          <w:b/>
        </w:rPr>
        <w:t xml:space="preserve">Required: </w:t>
      </w:r>
      <w:r>
        <w:t>Rename those cards to match the values or add true total metrics only if the V1 design actually needs them.</w:t>
      </w:r>
    </w:p>
    <w:p>
      <w:r>
        <w:rPr>
          <w:b/>
          <w:color w:val="2D5B88"/>
        </w:rPr>
        <w:t>TODO</w:t>
      </w:r>
      <w:r>
        <w:rPr>
          <w:b/>
        </w:rPr>
        <w:t xml:space="preserve"> - Canonical session route implementation</w:t>
      </w:r>
    </w:p>
    <w:p>
      <w:r>
        <w:rPr>
          <w:b/>
        </w:rPr>
        <w:t xml:space="preserve">Current: </w:t>
      </w:r>
      <w:r>
        <w:t>The project exposes /api/sessions through rewriting to /api/study-sessions. This works conceptually but is more complicated than necessary.</w:t>
      </w:r>
    </w:p>
    <w:p>
      <w:r>
        <w:rPr>
          <w:b/>
        </w:rPr>
        <w:t xml:space="preserve">Required: </w:t>
      </w:r>
      <w:r>
        <w:t>Keep /api/sessions as canonical. Preserve the old alias only if useful; eventually define canonical routes directly rather than URL-rewrite middleware.</w:t>
      </w:r>
    </w:p>
    <w:p>
      <w:r>
        <w:rPr>
          <w:b/>
          <w:color w:val="2D5B88"/>
        </w:rPr>
        <w:t>TODO</w:t>
      </w:r>
      <w:r>
        <w:rPr>
          <w:b/>
        </w:rPr>
        <w:t xml:space="preserve"> - Relationship detail endpoints for kanji/vocabulary</w:t>
      </w:r>
    </w:p>
    <w:p>
      <w:r>
        <w:rPr>
          <w:b/>
        </w:rPr>
        <w:t xml:space="preserve">Current: </w:t>
      </w:r>
      <w:r>
        <w:t>The specification allowed kanji detail to include vocabulary and vocabulary detail to include kanji. Current session relationship reads exist; these entity-detail relationships are not yet implemented.</w:t>
      </w:r>
    </w:p>
    <w:p>
      <w:r>
        <w:rPr>
          <w:b/>
        </w:rPr>
        <w:t xml:space="preserve">Required: </w:t>
      </w:r>
      <w:r>
        <w:t>Treat this as optional V1 usefulness work, not a blocker. Implement only after correctness/testing tasks above.</w:t>
      </w:r>
    </w:p>
    <w:p>
      <w:pPr>
        <w:pStyle w:val="Heading1"/>
        <w:keepNext/>
      </w:pPr>
      <w:r>
        <w:t>5. Automated Tests Still Required</w:t>
      </w:r>
    </w:p>
    <w:p>
      <w:r>
        <w:t>The repository has a basic node:test suite, but current coverage is insufficient for the amount of API logic now present. Testing should be expanded before large refactors.</w:t>
      </w:r>
    </w:p>
    <w:p>
      <w:pPr>
        <w:pStyle w:val="ListBullet"/>
      </w:pPr>
      <w:r>
        <w:t>GET /api/health: healthy jlt database and unavailable DB behavior.</w:t>
      </w:r>
    </w:p>
    <w:p>
      <w:pPr>
        <w:pStyle w:val="ListBullet"/>
      </w:pPr>
      <w:r>
        <w:t>GET /api/dashboard: exact response keys and zero/empty behavior.</w:t>
      </w:r>
    </w:p>
    <w:p>
      <w:pPr>
        <w:pStyle w:val="ListBullet"/>
      </w:pPr>
      <w:r>
        <w:t>Vocabulary filters: search, jlpt, status, invalid filter values.</w:t>
      </w:r>
    </w:p>
    <w:p>
      <w:pPr>
        <w:pStyle w:val="ListBullet"/>
      </w:pPr>
      <w:r>
        <w:t>Kanji filters: search, jlpt, status, invalid filter values.</w:t>
      </w:r>
    </w:p>
    <w:p>
      <w:pPr>
        <w:pStyle w:val="ListBullet"/>
      </w:pPr>
      <w:r>
        <w:t>Grammar filters: search, jlpt, status, invalid filter values.</w:t>
      </w:r>
    </w:p>
    <w:p>
      <w:pPr>
        <w:pStyle w:val="ListBullet"/>
      </w:pPr>
      <w:r>
        <w:t>Sessions filters: category, exact date, from/to, impossible date.</w:t>
      </w:r>
    </w:p>
    <w:p>
      <w:pPr>
        <w:pStyle w:val="ListBullet"/>
      </w:pPr>
      <w:r>
        <w:t>POST /api/sessions with vocabulary_ids creates session_vocabulary rows.</w:t>
      </w:r>
    </w:p>
    <w:p>
      <w:pPr>
        <w:pStyle w:val="ListBullet"/>
      </w:pPr>
      <w:r>
        <w:t>POST /api/sessions with kanji_ids creates session_kanji rows.</w:t>
      </w:r>
    </w:p>
    <w:p>
      <w:pPr>
        <w:pStyle w:val="ListBullet"/>
      </w:pPr>
      <w:r>
        <w:t>POST /api/sessions with grammar_ids creates session_grammar rows.</w:t>
      </w:r>
    </w:p>
    <w:p>
      <w:pPr>
        <w:pStyle w:val="ListBullet"/>
      </w:pPr>
      <w:r>
        <w:t>Invalid relationship ID causes rollback: no partial parent/junction state remains.</w:t>
      </w:r>
    </w:p>
    <w:p>
      <w:pPr>
        <w:pStyle w:val="ListBullet"/>
      </w:pPr>
      <w:r>
        <w:t>Duplicate IDs in relationship arrays do not create inconsistent state.</w:t>
      </w:r>
    </w:p>
    <w:p>
      <w:pPr>
        <w:pStyle w:val="ListBullet"/>
      </w:pPr>
      <w:r>
        <w:t>Protected-field tampering (id, created_at, updated_at) returns 400.</w:t>
      </w:r>
    </w:p>
    <w:p>
      <w:pPr>
        <w:pStyle w:val="ListBullet"/>
      </w:pPr>
      <w:r>
        <w:t>Oversized values return 400 and are not silently truncated.</w:t>
      </w:r>
    </w:p>
    <w:p>
      <w:pPr>
        <w:pStyle w:val="ListBullet"/>
      </w:pPr>
      <w:r>
        <w:t>SQL-injection strings remain data and do not alter SQL structure.</w:t>
      </w:r>
    </w:p>
    <w:p>
      <w:pPr>
        <w:pStyle w:val="ListBullet"/>
      </w:pPr>
      <w:r>
        <w:t>Duplicate kanji/grammar produces safe 409 conflict, not raw DB error.</w:t>
      </w:r>
    </w:p>
    <w:p>
      <w:pPr>
        <w:pStyle w:val="ListBullet"/>
      </w:pPr>
      <w:r>
        <w:t>Nonexistent IDs return 404.</w:t>
      </w:r>
    </w:p>
    <w:p>
      <w:pPr>
        <w:pStyle w:val="ListBullet"/>
      </w:pPr>
      <w:r>
        <w:t>Canonical /api/sessions routes work.</w:t>
      </w:r>
    </w:p>
    <w:p>
      <w:pPr>
        <w:pStyle w:val="ListBullet"/>
      </w:pPr>
      <w:r>
        <w:t>CSP/Helmet headers are present where expected.</w:t>
      </w:r>
    </w:p>
    <w:p>
      <w:pPr>
        <w:pStyle w:val="Heading1"/>
        <w:keepNext/>
      </w:pPr>
      <w:r>
        <w:t>6. V1 Work Still Pending After Stabilization</w:t>
      </w:r>
    </w:p>
    <w:p>
      <w:r>
        <w:rPr>
          <w:b/>
          <w:color w:val="2D5B88"/>
        </w:rPr>
        <w:t>TODO</w:t>
      </w:r>
      <w:r>
        <w:rPr>
          <w:b/>
        </w:rPr>
        <w:t xml:space="preserve"> - P2 - Backend maintainability</w:t>
      </w:r>
    </w:p>
    <w:p>
      <w:pPr>
        <w:pStyle w:val="ListBullet2"/>
      </w:pPr>
      <w:r>
        <w:t>Split the 34 KB app.js when correctness tests are in place.</w:t>
      </w:r>
    </w:p>
    <w:p>
      <w:pPr>
        <w:pStyle w:val="ListBullet2"/>
      </w:pPr>
      <w:r>
        <w:t>Recommended separation: routes, controllers, validation helpers/middleware, config, centralized error handling.</w:t>
      </w:r>
    </w:p>
    <w:p>
      <w:pPr>
        <w:pStyle w:val="ListBullet2"/>
      </w:pPr>
      <w:r>
        <w:t>Do not create unnecessary service/repository layers unless they solve a real complexity problem.</w:t>
      </w:r>
    </w:p>
    <w:p>
      <w:pPr>
        <w:pStyle w:val="ListBullet2"/>
      </w:pPr>
      <w:r>
        <w:t>Keep SQL visible; no ORM in V1.</w:t>
      </w:r>
    </w:p>
    <w:p>
      <w:r>
        <w:rPr>
          <w:b/>
          <w:color w:val="2D5B88"/>
        </w:rPr>
        <w:t>TODO</w:t>
      </w:r>
      <w:r>
        <w:rPr>
          <w:b/>
        </w:rPr>
        <w:t xml:space="preserve"> - Frontend foundation</w:t>
      </w:r>
    </w:p>
    <w:p>
      <w:pPr>
        <w:pStyle w:val="ListBullet2"/>
      </w:pPr>
      <w:r>
        <w:t>Move from the single prototype index.html toward the agreed Vite + HTML + JavaScript + Tailwind structure.</w:t>
      </w:r>
    </w:p>
    <w:p>
      <w:pPr>
        <w:pStyle w:val="ListBullet2"/>
      </w:pPr>
      <w:r>
        <w:t>Create a reusable API utility.</w:t>
      </w:r>
    </w:p>
    <w:p>
      <w:pPr>
        <w:pStyle w:val="ListBullet2"/>
      </w:pPr>
      <w:r>
        <w:t>Create a desktop sidebar and responsive mobile navigation.</w:t>
      </w:r>
    </w:p>
    <w:p>
      <w:pPr>
        <w:pStyle w:val="ListBullet2"/>
      </w:pPr>
      <w:r>
        <w:t>Create reusable loading, error and empty states.</w:t>
      </w:r>
    </w:p>
    <w:p>
      <w:pPr>
        <w:pStyle w:val="ListBullet2"/>
      </w:pPr>
      <w:r>
        <w:t>Keep the Japanese-minimal / modern-dashboard visual direction.</w:t>
      </w:r>
    </w:p>
    <w:p>
      <w:r>
        <w:rPr>
          <w:b/>
          <w:color w:val="2D5B88"/>
        </w:rPr>
        <w:t>TODO</w:t>
      </w:r>
      <w:r>
        <w:rPr>
          <w:b/>
        </w:rPr>
        <w:t xml:space="preserve"> - Dashboard frontend</w:t>
      </w:r>
    </w:p>
    <w:p>
      <w:pPr>
        <w:pStyle w:val="ListBullet2"/>
      </w:pPr>
      <w:r>
        <w:t>Consume the real /api/dashboard contract.</w:t>
      </w:r>
    </w:p>
    <w:p>
      <w:pPr>
        <w:pStyle w:val="ListBullet2"/>
      </w:pPr>
      <w:r>
        <w:t>Add weekly activity visualization with Chart.js.</w:t>
      </w:r>
    </w:p>
    <w:p>
      <w:pPr>
        <w:pStyle w:val="ListBullet2"/>
      </w:pPr>
      <w:r>
        <w:t>Add study-distribution visualization with Chart.js.</w:t>
      </w:r>
    </w:p>
    <w:p>
      <w:pPr>
        <w:pStyle w:val="ListBullet2"/>
      </w:pPr>
      <w:r>
        <w:t>Do not invent fake JLPT progress percentages.</w:t>
      </w:r>
    </w:p>
    <w:p>
      <w:r>
        <w:rPr>
          <w:b/>
          <w:color w:val="2D5B88"/>
        </w:rPr>
        <w:t>TODO</w:t>
      </w:r>
      <w:r>
        <w:rPr>
          <w:b/>
        </w:rPr>
        <w:t xml:space="preserve"> - CRUD frontend modules</w:t>
      </w:r>
    </w:p>
    <w:p>
      <w:pPr>
        <w:pStyle w:val="ListBullet2"/>
      </w:pPr>
      <w:r>
        <w:t>Vocabulary: list/search/filter/create/edit/delete.</w:t>
      </w:r>
    </w:p>
    <w:p>
      <w:pPr>
        <w:pStyle w:val="ListBullet2"/>
      </w:pPr>
      <w:r>
        <w:t>Kanji: list/search/filter/create/edit/delete.</w:t>
      </w:r>
    </w:p>
    <w:p>
      <w:pPr>
        <w:pStyle w:val="ListBullet2"/>
      </w:pPr>
      <w:r>
        <w:t>Grammar: list/search/filter/create/edit/delete.</w:t>
      </w:r>
    </w:p>
    <w:p>
      <w:pPr>
        <w:pStyle w:val="ListBullet2"/>
      </w:pPr>
      <w:r>
        <w:t>Sessions: list/filter/create/edit/delete and relationship selection.</w:t>
      </w:r>
    </w:p>
    <w:p>
      <w:pPr>
        <w:pStyle w:val="ListBullet2"/>
      </w:pPr>
      <w:r>
        <w:t>Use server validation as authoritative; client validation is only convenience.</w:t>
      </w:r>
    </w:p>
    <w:p>
      <w:r>
        <w:rPr>
          <w:b/>
          <w:color w:val="2D5B88"/>
        </w:rPr>
        <w:t>TODO</w:t>
      </w:r>
      <w:r>
        <w:rPr>
          <w:b/>
        </w:rPr>
        <w:t xml:space="preserve"> - V1 quality/security completion</w:t>
      </w:r>
    </w:p>
    <w:p>
      <w:pPr>
        <w:pStyle w:val="ListBullet2"/>
      </w:pPr>
      <w:r>
        <w:t>Run npm audit and address meaningful findings.</w:t>
      </w:r>
    </w:p>
    <w:p>
      <w:pPr>
        <w:pStyle w:val="ListBullet2"/>
      </w:pPr>
      <w:r>
        <w:t>Verify no real secrets are present in current Git history; rotate any credential that was previously committed.</w:t>
      </w:r>
    </w:p>
    <w:p>
      <w:pPr>
        <w:pStyle w:val="ListBullet2"/>
      </w:pPr>
      <w:r>
        <w:t>Use a dedicated least-privilege MariaDB app account for deployment/runtime.</w:t>
      </w:r>
    </w:p>
    <w:p>
      <w:pPr>
        <w:pStyle w:val="ListBullet2"/>
      </w:pPr>
      <w:r>
        <w:t>Trim responses to fields actually required by each screen.</w:t>
      </w:r>
    </w:p>
    <w:p>
      <w:pPr>
        <w:pStyle w:val="ListBullet2"/>
      </w:pPr>
      <w:r>
        <w:t>Require HTTPS if/when the app is deployed beyond localhost.</w:t>
      </w:r>
    </w:p>
    <w:p>
      <w:r>
        <w:rPr>
          <w:b/>
          <w:color w:val="2D5B88"/>
        </w:rPr>
        <w:t>TODO</w:t>
      </w:r>
      <w:r>
        <w:rPr>
          <w:b/>
        </w:rPr>
        <w:t xml:space="preserve"> - Optional V1 backup/export</w:t>
      </w:r>
    </w:p>
    <w:p>
      <w:pPr>
        <w:pStyle w:val="ListBullet2"/>
      </w:pPr>
      <w:r>
        <w:t>Only implement if it remains simple and useful.</w:t>
      </w:r>
    </w:p>
    <w:p>
      <w:pPr>
        <w:pStyle w:val="ListBullet2"/>
      </w:pPr>
      <w:r>
        <w:t>Do not let this delay the core V1 CRUD/dashboard functionality.</w:t>
      </w:r>
    </w:p>
    <w:p>
      <w:pPr>
        <w:pStyle w:val="Heading1"/>
        <w:keepNext/>
      </w:pPr>
      <w:r>
        <w:t>7. Explicitly Out of Scope - Do Not Start</w:t>
      </w:r>
    </w:p>
    <w:p>
      <w:pPr>
        <w:pStyle w:val="ListBullet"/>
      </w:pPr>
      <w:r>
        <w:t>Authentication or user accounts</w:t>
      </w:r>
    </w:p>
    <w:p>
      <w:pPr>
        <w:pStyle w:val="ListBullet"/>
      </w:pPr>
      <w:r>
        <w:t>Password hashing, login rate limiting or session cookies</w:t>
      </w:r>
    </w:p>
    <w:p>
      <w:pPr>
        <w:pStyle w:val="ListBullet"/>
      </w:pPr>
      <w:r>
        <w:t>Bot protection</w:t>
      </w:r>
    </w:p>
    <w:p>
      <w:pPr>
        <w:pStyle w:val="ListBullet"/>
      </w:pPr>
      <w:r>
        <w:t>PostgreSQL-style row-level security</w:t>
      </w:r>
    </w:p>
    <w:p>
      <w:pPr>
        <w:pStyle w:val="ListBullet"/>
      </w:pPr>
      <w:r>
        <w:t>Social features, friends, leaderboards or chat</w:t>
      </w:r>
    </w:p>
    <w:p>
      <w:pPr>
        <w:pStyle w:val="ListBullet"/>
      </w:pPr>
      <w:r>
        <w:t>Cloud synchronization</w:t>
      </w:r>
    </w:p>
    <w:p>
      <w:pPr>
        <w:pStyle w:val="ListBullet"/>
      </w:pPr>
      <w:r>
        <w:t>Payments</w:t>
      </w:r>
    </w:p>
    <w:p>
      <w:pPr>
        <w:pStyle w:val="ListBullet"/>
      </w:pPr>
      <w:r>
        <w:t>SRS / Anki clone</w:t>
      </w:r>
    </w:p>
    <w:p>
      <w:pPr>
        <w:pStyle w:val="ListBullet"/>
      </w:pPr>
      <w:r>
        <w:t>AI chatbot/features</w:t>
      </w:r>
    </w:p>
    <w:p>
      <w:pPr>
        <w:pStyle w:val="ListBullet"/>
      </w:pPr>
      <w:r>
        <w:t>Native mobile app</w:t>
      </w:r>
    </w:p>
    <w:p>
      <w:pPr>
        <w:pStyle w:val="ListBullet"/>
      </w:pPr>
      <w:r>
        <w:t>Goals module</w:t>
      </w:r>
    </w:p>
    <w:p>
      <w:pPr>
        <w:pStyle w:val="ListBullet"/>
      </w:pPr>
      <w:r>
        <w:t>Full calendar module</w:t>
      </w:r>
    </w:p>
    <w:p>
      <w:pPr>
        <w:pStyle w:val="ListBullet"/>
      </w:pPr>
      <w:r>
        <w:t>Separate notes module</w:t>
      </w:r>
    </w:p>
    <w:p>
      <w:pPr>
        <w:pStyle w:val="ListBullet"/>
      </w:pPr>
      <w:r>
        <w:t>Content log</w:t>
      </w:r>
    </w:p>
    <w:p>
      <w:pPr>
        <w:pStyle w:val="ListBullet"/>
      </w:pPr>
      <w:r>
        <w:t>V2 or V3 migrations/features</w:t>
      </w:r>
    </w:p>
    <w:p>
      <w:pPr>
        <w:pStyle w:val="ListBullet"/>
      </w:pPr>
      <w:r>
        <w:t>React/Next.js or an ORM without a concrete V1 requirement</w:t>
      </w:r>
    </w:p>
    <w:p>
      <w:pPr>
        <w:pStyle w:val="ListBullet"/>
      </w:pPr>
      <w:r>
        <w:t>Database schema redesign merely for style</w:t>
      </w:r>
    </w:p>
    <w:p>
      <w:pPr>
        <w:pStyle w:val="Heading1"/>
        <w:keepNext/>
      </w:pPr>
      <w:r>
        <w:t>8. Exact Next Execution Order</w:t>
      </w:r>
    </w:p>
    <w:p>
      <w:pPr>
        <w:pStyle w:val="ListNumber"/>
      </w:pPr>
      <w:r>
        <w:t>Resolve server/package.json merge conflict and verify npm commands.</w:t>
      </w:r>
    </w:p>
    <w:p>
      <w:pPr>
        <w:pStyle w:val="ListNumber"/>
      </w:pPr>
      <w:r>
        <w:t>Fix session relationship allowlist + strict relationship-array validation.</w:t>
      </w:r>
    </w:p>
    <w:p>
      <w:pPr>
        <w:pStyle w:val="ListNumber"/>
      </w:pPr>
      <w:r>
        <w:t>Add tests for N:M session writes and transaction rollback.</w:t>
      </w:r>
    </w:p>
    <w:p>
      <w:pPr>
        <w:pStyle w:val="ListNumber"/>
      </w:pPr>
      <w:r>
        <w:t>Finish safe error classification and conflict responses.</w:t>
      </w:r>
    </w:p>
    <w:p>
      <w:pPr>
        <w:pStyle w:val="ListNumber"/>
      </w:pPr>
      <w:r>
        <w:t>Move inline frontend JavaScript out of index.html / verify Helmet CSP compatibility.</w:t>
      </w:r>
    </w:p>
    <w:p>
      <w:pPr>
        <w:pStyle w:val="ListNumber"/>
      </w:pPr>
      <w:r>
        <w:t>Remove automatic root DB fallback and enforce sane configuration behavior.</w:t>
      </w:r>
    </w:p>
    <w:p>
      <w:pPr>
        <w:pStyle w:val="ListNumber"/>
      </w:pPr>
      <w:r>
        <w:t>Stop ignoring package-lock.json; keep the lockfile tracked.</w:t>
      </w:r>
    </w:p>
    <w:p>
      <w:pPr>
        <w:pStyle w:val="ListNumber"/>
      </w:pPr>
      <w:r>
        <w:t>Expand API tests for filters, validation, tampering, injection strings and duplicate constraints.</w:t>
      </w:r>
    </w:p>
    <w:p>
      <w:pPr>
        <w:pStyle w:val="ListNumber"/>
      </w:pPr>
      <w:r>
        <w:t>Only after the above passes: refactor monolithic backend/frontend structure (P2).</w:t>
      </w:r>
    </w:p>
    <w:p>
      <w:pPr>
        <w:pStyle w:val="ListNumber"/>
      </w:pPr>
      <w:r>
        <w:t>Then continue the planned V1 frontend modules and Chart.js dashboard.</w:t>
      </w:r>
    </w:p>
    <w:p>
      <w:pPr>
        <w:pStyle w:val="Heading1"/>
        <w:keepNext/>
      </w:pPr>
      <w:r>
        <w:t>9. Files/Behavior the Agent Should Preserve</w:t>
      </w:r>
    </w:p>
    <w:p>
      <w:r>
        <w:rPr>
          <w:b/>
          <w:color w:val="59636E"/>
        </w:rPr>
        <w:t>DO NOT REPEAT</w:t>
      </w:r>
      <w:r>
        <w:t xml:space="preserve"> - Existing MariaDB V1 schema and its eight-table relational model.</w:t>
      </w:r>
    </w:p>
    <w:p>
      <w:r>
        <w:rPr>
          <w:b/>
          <w:color w:val="59636E"/>
        </w:rPr>
        <w:t>DO NOT REPEAT</w:t>
      </w:r>
      <w:r>
        <w:t xml:space="preserve"> - mysql2/promise connection pooling and utf8mb4.</w:t>
      </w:r>
    </w:p>
    <w:p>
      <w:r>
        <w:rPr>
          <w:b/>
          <w:color w:val="59636E"/>
        </w:rPr>
        <w:t>DO NOT REPEAT</w:t>
      </w:r>
      <w:r>
        <w:t xml:space="preserve"> - Parameterized user values in SQL.</w:t>
      </w:r>
    </w:p>
    <w:p>
      <w:r>
        <w:rPr>
          <w:b/>
          <w:color w:val="59636E"/>
        </w:rPr>
        <w:t>DO NOT REPEAT</w:t>
      </w:r>
      <w:r>
        <w:t xml:space="preserve"> - Real-date validation and categorical allowlists.</w:t>
      </w:r>
    </w:p>
    <w:p>
      <w:r>
        <w:rPr>
          <w:b/>
          <w:color w:val="59636E"/>
        </w:rPr>
        <w:t>DO NOT REPEAT</w:t>
      </w:r>
      <w:r>
        <w:t xml:space="preserve"> - textContent/DOM-based safe rendering.</w:t>
      </w:r>
    </w:p>
    <w:p>
      <w:r>
        <w:rPr>
          <w:b/>
          <w:color w:val="59636E"/>
        </w:rPr>
        <w:t>DO NOT REPEAT</w:t>
      </w:r>
      <w:r>
        <w:t xml:space="preserve"> - GET /api/health database-name verification.</w:t>
      </w:r>
    </w:p>
    <w:p>
      <w:r>
        <w:rPr>
          <w:b/>
          <w:color w:val="59636E"/>
        </w:rPr>
        <w:t>DO NOT REPEAT</w:t>
      </w:r>
      <w:r>
        <w:t xml:space="preserve"> - Current dashboard response contract.</w:t>
      </w:r>
    </w:p>
    <w:p>
      <w:r>
        <w:rPr>
          <w:b/>
          <w:color w:val="59636E"/>
        </w:rPr>
        <w:t>DO NOT REPEAT</w:t>
      </w:r>
      <w:r>
        <w:t xml:space="preserve"> - Existing filter/query parameter behavior unless a bug is demonstrated.</w:t>
      </w:r>
    </w:p>
    <w:p>
      <w:r>
        <w:rPr>
          <w:b/>
          <w:color w:val="59636E"/>
        </w:rPr>
        <w:t>DO NOT REPEAT</w:t>
      </w:r>
      <w:r>
        <w:t xml:space="preserve"> - N:M junction-table model and ON DELETE CASCADE behavior.</w:t>
      </w:r>
    </w:p>
    <w:p>
      <w:r>
        <w:rPr>
          <w:b/>
          <w:color w:val="59636E"/>
        </w:rPr>
        <w:t>DO NOT REPEAT</w:t>
      </w:r>
      <w:r>
        <w:t xml:space="preserve"> - Transaction-based parent + junction writes.</w:t>
      </w:r>
    </w:p>
    <w:p>
      <w:r>
        <w:rPr>
          <w:b/>
          <w:color w:val="59636E"/>
        </w:rPr>
        <w:t>DO NOT REPEAT</w:t>
      </w:r>
      <w:r>
        <w:t xml:space="preserve"> - Environment-variable secret handling and .env.example pattern.</w:t>
      </w:r>
    </w:p>
    <w:p>
      <w:pPr>
        <w:pStyle w:val="Heading1"/>
        <w:keepNext/>
      </w:pPr>
      <w:r>
        <w:t>10. Stabilization Acceptance Checklist</w:t>
      </w:r>
    </w:p>
    <w:p>
      <w:pPr>
        <w:pStyle w:val="ListBullet"/>
      </w:pPr>
      <w:r>
        <w:t>[ ] server/package.json is valid JSON with no conflict markers.</w:t>
      </w:r>
    </w:p>
    <w:p>
      <w:pPr>
        <w:pStyle w:val="ListBullet"/>
      </w:pPr>
      <w:r>
        <w:t>[ ] npm install/npm test/npm audit can execute normally.</w:t>
      </w:r>
    </w:p>
    <w:p>
      <w:pPr>
        <w:pStyle w:val="ListBullet"/>
      </w:pPr>
      <w:r>
        <w:t>[ ] POST/PUT /api/sessions accepts validated relationship arrays.</w:t>
      </w:r>
    </w:p>
    <w:p>
      <w:pPr>
        <w:pStyle w:val="ListBullet"/>
      </w:pPr>
      <w:r>
        <w:t>[ ] Invalid relationship writes roll back completely.</w:t>
      </w:r>
    </w:p>
    <w:p>
      <w:pPr>
        <w:pStyle w:val="ListBullet"/>
      </w:pPr>
      <w:r>
        <w:t>[ ] No unknown DB/runtime error.message is returned to clients.</w:t>
      </w:r>
    </w:p>
    <w:p>
      <w:pPr>
        <w:pStyle w:val="ListBullet"/>
      </w:pPr>
      <w:r>
        <w:t>[ ] Duplicate unique records receive a safe conflict response.</w:t>
      </w:r>
    </w:p>
    <w:p>
      <w:pPr>
        <w:pStyle w:val="ListBullet"/>
      </w:pPr>
      <w:r>
        <w:t>[ ] Helmet CSP remains enabled and the frontend still runs.</w:t>
      </w:r>
    </w:p>
    <w:p>
      <w:pPr>
        <w:pStyle w:val="ListBullet"/>
      </w:pPr>
      <w:r>
        <w:t>[ ] No DB credential is exposed to browser code.</w:t>
      </w:r>
    </w:p>
    <w:p>
      <w:pPr>
        <w:pStyle w:val="ListBullet"/>
      </w:pPr>
      <w:r>
        <w:t>[ ] Application configuration does not silently elevate to root.</w:t>
      </w:r>
    </w:p>
    <w:p>
      <w:pPr>
        <w:pStyle w:val="ListBullet"/>
      </w:pPr>
      <w:r>
        <w:t>[ ] package-lock.json remains tracked.</w:t>
      </w:r>
    </w:p>
    <w:p>
      <w:pPr>
        <w:pStyle w:val="ListBullet"/>
      </w:pPr>
      <w:r>
        <w:t>[ ] Expanded tests cover N:M writes, filters, tampering and validation.</w:t>
      </w:r>
    </w:p>
    <w:p>
      <w:pPr>
        <w:pStyle w:val="ListBullet"/>
      </w:pPr>
      <w:r>
        <w:t>[ ] No V2/V3 feature has been introduced.</w:t>
      </w:r>
    </w:p>
    <w:p>
      <w:pPr>
        <w:pStyle w:val="Heading1"/>
        <w:keepNext/>
      </w:pPr>
      <w:r>
        <w:t>11. Copy-Paste Continuation Instruction for the Agent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Continue the existing Japanese Learning Tracker V1 repository from its CURRENT state.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Do not restart or reimplement completed work.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Treat the accompanying progress checkpoint as authoritative: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- DONE items are locked unless a failing test proves a bug.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- PARTIAL items must be corrected in place.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- Do not begin V2 or V3.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- Do not redesign the frozen MariaDB schema.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Execute the next work in this order: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1. Resolve the server/package.json merge conflict.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2. Fix the session write allowlist so vocabulary_ids, kanji_ids and grammar_ids can be safely accepted and strictly validated.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3. Add automated tests proving N:M session writes and rollback behavior.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4. Finish safe error classification so raw DB/runtime errors never reach clients.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5. Fix Helmet CSP compatibility by removing inline executable JavaScript rather than disabling CSP.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6. Remove unsafe automatic root DB fallback.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7. Keep package-lock.json tracked.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8. Expand API/security tests.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9. Only then begin P2 modularization and remaining V1 frontend work.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For every task: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- inspect current files first,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- change only what is necessary,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- preserve working behavior,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- run relevant tests,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- report files changed, tests run, and remaining blockers.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Do not add authentication, React, an ORM, AI, SRS, social features, V2/V3 modules, or unrelated features.</w:t>
            </w:r>
          </w:p>
        </w:tc>
      </w:tr>
    </w:tbl>
    <w:p>
      <w:pPr>
        <w:pStyle w:val="Heading1"/>
        <w:keepNext/>
      </w:pPr>
      <w:r>
        <w:t>12. Repository Evidence Used for This Checkpoint</w:t>
      </w:r>
    </w:p>
    <w:p>
      <w:pPr>
        <w:pStyle w:val="ListBullet"/>
      </w:pPr>
      <w:r>
        <w:t>server/src/app.js - current API routes, validation, allowlists, dashboard, N:M session logic, transactions, Helmet/CORS.</w:t>
      </w:r>
    </w:p>
    <w:p>
      <w:pPr>
        <w:pStyle w:val="ListBullet"/>
      </w:pPr>
      <w:r>
        <w:t>server/src/config/db.js - mysql2/promise pool, utf8mb4 and current root fallback behavior.</w:t>
      </w:r>
    </w:p>
    <w:p>
      <w:pPr>
        <w:pStyle w:val="ListBullet"/>
      </w:pPr>
      <w:r>
        <w:t>server/.env.example - jlt_app application-user configuration pattern.</w:t>
      </w:r>
    </w:p>
    <w:p>
      <w:pPr>
        <w:pStyle w:val="ListBullet"/>
      </w:pPr>
      <w:r>
        <w:t>server/package.json - current unresolved merge-conflict markers.</w:t>
      </w:r>
    </w:p>
    <w:p>
      <w:pPr>
        <w:pStyle w:val="ListBullet"/>
      </w:pPr>
      <w:r>
        <w:t>.gitignore - current Git hygiene rules, including package-lock.json ignore entry.</w:t>
      </w:r>
    </w:p>
    <w:p>
      <w:pPr>
        <w:pStyle w:val="ListBullet"/>
      </w:pPr>
      <w:r>
        <w:t>server/tests/api.test.js - current basic automated tests.</w:t>
      </w:r>
    </w:p>
    <w:p>
      <w:pPr>
        <w:pStyle w:val="ListBullet"/>
      </w:pPr>
      <w:r>
        <w:t>client/src/index.html - current prototype UI, safe DOM rendering, inline script and dashboard-card semantics.</w:t>
      </w:r>
    </w:p>
    <w:p>
      <w:pPr>
        <w:pStyle w:val="ListBullet"/>
      </w:pPr>
      <w:r>
        <w:t>Recent master commits through 497b92bc253fcb5fcf0236d5383198538bdd9543.</w:t>
      </w:r>
    </w:p>
    <w:p>
      <w:pPr>
        <w:spacing w:before="240"/>
        <w:jc w:val="center"/>
      </w:pPr>
      <w:r>
        <w:rPr>
          <w:b/>
          <w:color w:val="17324D"/>
        </w:rPr>
        <w:t>Checkpoint principle: fix correctness first, prove it with tests, then refactor and continue V1.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E"/>
        <w:sz w:val="16"/>
      </w:rPr>
      <w:t>Japanese Learning Tracker | Repository checkpoint: 2026-08-29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636E"/>
        <w:sz w:val="16"/>
      </w:rPr>
      <w:t>JLT V1 - Agent Progress Checkpoint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D5B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